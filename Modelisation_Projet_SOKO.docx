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 Modélisation – Projet SOKO</w:t>
      </w:r>
    </w:p>
    <w:p>
      <w:pPr>
        <w:pStyle w:val="Heading2"/>
      </w:pPr>
      <w:r>
        <w:t>🎯 Objectif</w:t>
      </w:r>
    </w:p>
    <w:p>
      <w:r>
        <w:t>Permettre à un utilisateur de créer un compte, gérer son solde virtuel, effectuer des paiements de factures et services, transférer de l’argent, acheter dans des shops et suivre toutes ses transactions.</w:t>
      </w:r>
    </w:p>
    <w:p>
      <w:pPr>
        <w:pStyle w:val="Heading2"/>
      </w:pPr>
      <w:r>
        <w:t>🏗️ Modélisation conceptuelle</w:t>
      </w:r>
    </w:p>
    <w:p>
      <w:pPr>
        <w:pStyle w:val="Heading3"/>
      </w:pPr>
      <w:r>
        <w:t>User</w:t>
      </w:r>
    </w:p>
    <w:p>
      <w:pPr>
        <w:pStyle w:val="ListBullet"/>
      </w:pPr>
      <w:r>
        <w:t>username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is_verified</w:t>
      </w:r>
    </w:p>
    <w:p>
      <w:pPr>
        <w:pStyle w:val="ListBullet"/>
      </w:pPr>
      <w:r>
        <w:t>date_joined</w:t>
      </w:r>
    </w:p>
    <w:p>
      <w:pPr>
        <w:pStyle w:val="ListBullet"/>
      </w:pPr>
      <w:r>
        <w:t>Chaque utilisateur possède un profil et un wallet.</w:t>
      </w:r>
    </w:p>
    <w:p>
      <w:pPr>
        <w:pStyle w:val="Heading3"/>
      </w:pPr>
      <w:r>
        <w:t>UserProfile</w:t>
      </w:r>
    </w:p>
    <w:p>
      <w:pPr>
        <w:pStyle w:val="ListBullet"/>
      </w:pPr>
      <w:r>
        <w:t>user (OneToOne)</w:t>
      </w:r>
    </w:p>
    <w:p>
      <w:pPr>
        <w:pStyle w:val="ListBullet"/>
      </w:pPr>
      <w:r>
        <w:t>first_name</w:t>
      </w:r>
    </w:p>
    <w:p>
      <w:pPr>
        <w:pStyle w:val="ListBullet"/>
      </w:pPr>
      <w:r>
        <w:t>last_name</w:t>
      </w:r>
    </w:p>
    <w:p>
      <w:pPr>
        <w:pStyle w:val="ListBullet"/>
      </w:pPr>
      <w:r>
        <w:t>phone_number</w:t>
      </w:r>
    </w:p>
    <w:p>
      <w:pPr>
        <w:pStyle w:val="ListBullet"/>
      </w:pPr>
      <w:r>
        <w:t>address</w:t>
      </w:r>
    </w:p>
    <w:p>
      <w:pPr>
        <w:pStyle w:val="ListBullet"/>
      </w:pPr>
      <w:r>
        <w:t>profession</w:t>
      </w:r>
    </w:p>
    <w:p>
      <w:pPr>
        <w:pStyle w:val="ListBullet"/>
      </w:pPr>
      <w:r>
        <w:t>photo</w:t>
      </w:r>
    </w:p>
    <w:p>
      <w:pPr>
        <w:pStyle w:val="Heading3"/>
      </w:pPr>
      <w:r>
        <w:t>Wallet</w:t>
      </w:r>
    </w:p>
    <w:p>
      <w:pPr>
        <w:pStyle w:val="ListBullet"/>
      </w:pPr>
      <w:r>
        <w:t>user (OneToOne)</w:t>
      </w:r>
    </w:p>
    <w:p>
      <w:pPr>
        <w:pStyle w:val="ListBullet"/>
      </w:pPr>
      <w:r>
        <w:t>balance</w:t>
      </w:r>
    </w:p>
    <w:p>
      <w:pPr>
        <w:pStyle w:val="ListBullet"/>
      </w:pPr>
      <w:r>
        <w:t>currency</w:t>
      </w:r>
    </w:p>
    <w:p>
      <w:pPr>
        <w:pStyle w:val="ListBullet"/>
      </w:pPr>
      <w:r>
        <w:t>last_transaction_date</w:t>
      </w:r>
    </w:p>
    <w:p>
      <w:pPr>
        <w:pStyle w:val="ListBullet"/>
      </w:pPr>
      <w:r>
        <w:t>Permet de gérer le solde et les opérations financières.</w:t>
      </w:r>
    </w:p>
    <w:p>
      <w:pPr>
        <w:pStyle w:val="Heading3"/>
      </w:pPr>
      <w:r>
        <w:t>Transaction</w:t>
      </w:r>
    </w:p>
    <w:p>
      <w:pPr>
        <w:pStyle w:val="ListBullet"/>
      </w:pPr>
      <w:r>
        <w:t>wallet (ForeignKey)</w:t>
      </w:r>
    </w:p>
    <w:p>
      <w:pPr>
        <w:pStyle w:val="ListBullet"/>
      </w:pPr>
      <w:r>
        <w:t>amount</w:t>
      </w:r>
    </w:p>
    <w:p>
      <w:pPr>
        <w:pStyle w:val="ListBullet"/>
      </w:pPr>
      <w:r>
        <w:t>transaction_type</w:t>
      </w:r>
    </w:p>
    <w:p>
      <w:pPr>
        <w:pStyle w:val="ListBullet"/>
      </w:pPr>
      <w:r>
        <w:t>status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created_at</w:t>
      </w:r>
    </w:p>
    <w:p>
      <w:pPr>
        <w:pStyle w:val="ListBullet"/>
      </w:pPr>
      <w:r>
        <w:t>Historique des opérations financières.</w:t>
      </w:r>
    </w:p>
    <w:p>
      <w:pPr>
        <w:pStyle w:val="Heading3"/>
      </w:pPr>
      <w:r>
        <w:t>Service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provider</w:t>
      </w:r>
    </w:p>
    <w:p>
      <w:pPr>
        <w:pStyle w:val="ListBullet"/>
      </w:pPr>
      <w:r>
        <w:t>price</w:t>
      </w:r>
    </w:p>
    <w:p>
      <w:pPr>
        <w:pStyle w:val="ListBullet"/>
      </w:pPr>
      <w:r>
        <w:t>is_active</w:t>
      </w:r>
    </w:p>
    <w:p>
      <w:pPr>
        <w:pStyle w:val="Heading3"/>
      </w:pPr>
      <w:r>
        <w:t>Payment</w:t>
      </w:r>
    </w:p>
    <w:p>
      <w:pPr>
        <w:pStyle w:val="ListBullet"/>
      </w:pPr>
      <w:r>
        <w:t>user</w:t>
      </w:r>
    </w:p>
    <w:p>
      <w:pPr>
        <w:pStyle w:val="ListBullet"/>
      </w:pPr>
      <w:r>
        <w:t>service</w:t>
      </w:r>
    </w:p>
    <w:p>
      <w:pPr>
        <w:pStyle w:val="ListBullet"/>
      </w:pPr>
      <w:r>
        <w:t>amount</w:t>
      </w:r>
    </w:p>
    <w:p>
      <w:pPr>
        <w:pStyle w:val="ListBullet"/>
      </w:pPr>
      <w:r>
        <w:t>status</w:t>
      </w:r>
    </w:p>
    <w:p>
      <w:pPr>
        <w:pStyle w:val="ListBullet"/>
      </w:pPr>
      <w:r>
        <w:t>reference</w:t>
      </w:r>
    </w:p>
    <w:p>
      <w:pPr>
        <w:pStyle w:val="ListBullet"/>
      </w:pPr>
      <w:r>
        <w:t>created_at</w:t>
      </w:r>
    </w:p>
    <w:p>
      <w:pPr>
        <w:pStyle w:val="ListBullet"/>
      </w:pPr>
      <w:r>
        <w:t>Représente un paiement pour un service donné.</w:t>
      </w:r>
    </w:p>
    <w:p>
      <w:pPr>
        <w:pStyle w:val="Heading3"/>
      </w:pPr>
      <w:r>
        <w:t>Shop</w:t>
      </w:r>
    </w:p>
    <w:p>
      <w:pPr>
        <w:pStyle w:val="ListBullet"/>
      </w:pPr>
      <w:r>
        <w:t>name</w:t>
      </w:r>
    </w:p>
    <w:p>
      <w:pPr>
        <w:pStyle w:val="ListBullet"/>
      </w:pPr>
      <w:r>
        <w:t>owner</w:t>
      </w:r>
    </w:p>
    <w:p>
      <w:pPr>
        <w:pStyle w:val="ListBullet"/>
      </w:pPr>
      <w:r>
        <w:t>address</w:t>
      </w:r>
    </w:p>
    <w:p>
      <w:pPr>
        <w:pStyle w:val="ListBullet"/>
      </w:pPr>
      <w:r>
        <w:t>description</w:t>
      </w:r>
    </w:p>
    <w:p>
      <w:pPr>
        <w:pStyle w:val="Heading3"/>
      </w:pPr>
      <w:r>
        <w:t>Product</w:t>
      </w:r>
    </w:p>
    <w:p>
      <w:pPr>
        <w:pStyle w:val="ListBullet"/>
      </w:pPr>
      <w:r>
        <w:t>shop</w:t>
      </w:r>
    </w:p>
    <w:p>
      <w:pPr>
        <w:pStyle w:val="ListBullet"/>
      </w:pPr>
      <w:r>
        <w:t>name</w:t>
      </w:r>
    </w:p>
    <w:p>
      <w:pPr>
        <w:pStyle w:val="ListBullet"/>
      </w:pPr>
      <w:r>
        <w:t>price</w:t>
      </w:r>
    </w:p>
    <w:p>
      <w:pPr>
        <w:pStyle w:val="ListBullet"/>
      </w:pPr>
      <w:r>
        <w:t>stock</w:t>
      </w:r>
    </w:p>
    <w:p>
      <w:pPr>
        <w:pStyle w:val="ListBullet"/>
      </w:pPr>
      <w:r>
        <w:t>description</w:t>
      </w:r>
    </w:p>
    <w:p>
      <w:pPr>
        <w:pStyle w:val="Heading3"/>
      </w:pPr>
      <w:r>
        <w:t>Order</w:t>
      </w:r>
    </w:p>
    <w:p>
      <w:pPr>
        <w:pStyle w:val="ListBullet"/>
      </w:pPr>
      <w:r>
        <w:t>customer</w:t>
      </w:r>
    </w:p>
    <w:p>
      <w:pPr>
        <w:pStyle w:val="ListBullet"/>
      </w:pPr>
      <w:r>
        <w:t>shop</w:t>
      </w:r>
    </w:p>
    <w:p>
      <w:pPr>
        <w:pStyle w:val="ListBullet"/>
      </w:pPr>
      <w:r>
        <w:t>total_amount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3"/>
      </w:pPr>
      <w:r>
        <w:t>OrderItem</w:t>
      </w:r>
    </w:p>
    <w:p>
      <w:pPr>
        <w:pStyle w:val="ListBullet"/>
      </w:pPr>
      <w:r>
        <w:t>order</w:t>
      </w:r>
    </w:p>
    <w:p>
      <w:pPr>
        <w:pStyle w:val="ListBullet"/>
      </w:pPr>
      <w:r>
        <w:t>product</w:t>
      </w:r>
    </w:p>
    <w:p>
      <w:pPr>
        <w:pStyle w:val="ListBullet"/>
      </w:pPr>
      <w:r>
        <w:t>quantity</w:t>
      </w:r>
    </w:p>
    <w:p>
      <w:pPr>
        <w:pStyle w:val="ListBullet"/>
      </w:pPr>
      <w:r>
        <w:t>price</w:t>
      </w:r>
    </w:p>
    <w:p>
      <w:pPr>
        <w:pStyle w:val="Heading3"/>
      </w:pPr>
      <w:r>
        <w:t>Transfer</w:t>
      </w:r>
    </w:p>
    <w:p>
      <w:pPr>
        <w:pStyle w:val="ListBullet"/>
      </w:pPr>
      <w:r>
        <w:t>sender</w:t>
      </w:r>
    </w:p>
    <w:p>
      <w:pPr>
        <w:pStyle w:val="ListBullet"/>
      </w:pPr>
      <w:r>
        <w:t>receiver</w:t>
      </w:r>
    </w:p>
    <w:p>
      <w:pPr>
        <w:pStyle w:val="ListBullet"/>
      </w:pPr>
      <w:r>
        <w:t>amount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2"/>
      </w:pPr>
      <w:r>
        <w:t>⚙️ Relations principales</w:t>
      </w:r>
    </w:p>
    <w:p>
      <w:pPr>
        <w:pStyle w:val="ListBullet"/>
      </w:pPr>
      <w:r>
        <w:t>User 1–1 UserProfile</w:t>
      </w:r>
    </w:p>
    <w:p>
      <w:pPr>
        <w:pStyle w:val="ListBullet"/>
      </w:pPr>
      <w:r>
        <w:t>User 1–1 Wallet</w:t>
      </w:r>
    </w:p>
    <w:p>
      <w:pPr>
        <w:pStyle w:val="ListBullet"/>
      </w:pPr>
      <w:r>
        <w:t>User 1–N Transaction</w:t>
      </w:r>
    </w:p>
    <w:p>
      <w:pPr>
        <w:pStyle w:val="ListBullet"/>
      </w:pPr>
      <w:r>
        <w:t>User 1–N Payment</w:t>
      </w:r>
    </w:p>
    <w:p>
      <w:pPr>
        <w:pStyle w:val="ListBullet"/>
      </w:pPr>
      <w:r>
        <w:t>User 1–N Transfer</w:t>
      </w:r>
    </w:p>
    <w:p>
      <w:pPr>
        <w:pStyle w:val="ListBullet"/>
      </w:pPr>
      <w:r>
        <w:t>Shop 1–N Product</w:t>
      </w:r>
    </w:p>
    <w:p>
      <w:pPr>
        <w:pStyle w:val="ListBullet"/>
      </w:pPr>
      <w:r>
        <w:t>Order 1–N OrderItem</w:t>
      </w:r>
    </w:p>
    <w:p>
      <w:pPr>
        <w:pStyle w:val="Heading2"/>
      </w:pPr>
      <w:r>
        <w:t>🧭 Étapes de modélisation</w:t>
      </w:r>
    </w:p>
    <w:p>
      <w:pPr>
        <w:pStyle w:val="ListNumber"/>
      </w:pPr>
      <w:r>
        <w:t>Définir le BaseModel (héritage pour tous les modèles)</w:t>
      </w:r>
    </w:p>
    <w:p>
      <w:pPr>
        <w:pStyle w:val="ListNumber"/>
      </w:pPr>
      <w:r>
        <w:t>Créer les modèles User et UserProfile</w:t>
      </w:r>
    </w:p>
    <w:p>
      <w:pPr>
        <w:pStyle w:val="ListNumber"/>
      </w:pPr>
      <w:r>
        <w:t>Créer le modèle Wallet</w:t>
      </w:r>
    </w:p>
    <w:p>
      <w:pPr>
        <w:pStyle w:val="ListNumber"/>
      </w:pPr>
      <w:r>
        <w:t>Créer le modèle Transaction</w:t>
      </w:r>
    </w:p>
    <w:p>
      <w:pPr>
        <w:pStyle w:val="ListNumber"/>
      </w:pPr>
      <w:r>
        <w:t>Créer le modèle Service + Payment</w:t>
      </w:r>
    </w:p>
    <w:p>
      <w:pPr>
        <w:pStyle w:val="ListNumber"/>
      </w:pPr>
      <w:r>
        <w:t>Créer le modèle Shop, Product, Order, OrderItem</w:t>
      </w:r>
    </w:p>
    <w:p>
      <w:pPr>
        <w:pStyle w:val="ListNumber"/>
      </w:pPr>
      <w:r>
        <w:t>Créer le modèle Transfer</w:t>
      </w:r>
    </w:p>
    <w:p>
      <w:pPr>
        <w:pStyle w:val="ListNumber"/>
      </w:pPr>
      <w:r>
        <w:t>Ajouter les méthodes métier (pay_service, transfer_money, recharge_wallet...)</w:t>
      </w:r>
    </w:p>
    <w:p>
      <w:pPr>
        <w:pStyle w:val="ListNumber"/>
      </w:pPr>
      <w:r>
        <w:t>Relier les signaux (mise à jour du solde après transaction)</w:t>
      </w:r>
    </w:p>
    <w:p>
      <w:pPr>
        <w:pStyle w:val="ListNumber"/>
      </w:pPr>
      <w:r>
        <w:t>Ajouter les tests unitaires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